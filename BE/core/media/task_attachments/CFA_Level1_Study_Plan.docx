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03B3" w14:textId="77777777" w:rsidR="00C87E60" w:rsidRDefault="00C87E60" w:rsidP="00C87E60">
      <w:pPr>
        <w:pStyle w:val="Heading1"/>
      </w:pPr>
      <w:r>
        <w:t>CFA Level 1 Weekly Detailed Plan (July 27 – November 11, 2025)</w:t>
      </w:r>
    </w:p>
    <w:p w14:paraId="00508F1F" w14:textId="77777777" w:rsidR="00C87E60" w:rsidRDefault="00C87E60" w:rsidP="00C87E60">
      <w:pPr>
        <w:pStyle w:val="NormalWeb"/>
      </w:pPr>
      <w:r>
        <w:rPr>
          <w:rStyle w:val="Strong"/>
        </w:rPr>
        <w:t>Goal:</w:t>
      </w:r>
      <w:r>
        <w:t xml:space="preserve"> Top 10% performance in CFA Level 1 — November 12, 2025 exam</w:t>
      </w:r>
    </w:p>
    <w:p w14:paraId="2D8F485E" w14:textId="77777777" w:rsidR="00C87E60" w:rsidRDefault="00C87E60" w:rsidP="00C87E60">
      <w:pPr>
        <w:pStyle w:val="NormalWeb"/>
      </w:pPr>
      <w:r>
        <w:rPr>
          <w:rStyle w:val="Strong"/>
        </w:rPr>
        <w:t>Study Time Target:</w:t>
      </w:r>
      <w:r>
        <w:t xml:space="preserve"> 325–350 hours total (avg. 3 hours/day)</w:t>
      </w:r>
    </w:p>
    <w:p w14:paraId="6CD81786" w14:textId="77777777" w:rsidR="00C87E60" w:rsidRDefault="00C87E60" w:rsidP="00C87E60">
      <w:pPr>
        <w:pStyle w:val="NormalWeb"/>
      </w:pPr>
      <w:r>
        <w:rPr>
          <w:rStyle w:val="Strong"/>
        </w:rPr>
        <w:t>Core Resources:</w:t>
      </w:r>
    </w:p>
    <w:p w14:paraId="390B5EA6" w14:textId="77777777" w:rsidR="00C87E60" w:rsidRDefault="00C87E60" w:rsidP="00C87E60">
      <w:pPr>
        <w:pStyle w:val="NormalWeb"/>
        <w:numPr>
          <w:ilvl w:val="0"/>
          <w:numId w:val="10"/>
        </w:numPr>
      </w:pPr>
      <w:r>
        <w:t>CFA Institute Learning Ecosystem (LES)</w:t>
      </w:r>
    </w:p>
    <w:p w14:paraId="043AE099" w14:textId="77777777" w:rsidR="00C87E60" w:rsidRDefault="00C87E60" w:rsidP="00C87E60">
      <w:pPr>
        <w:pStyle w:val="NormalWeb"/>
        <w:numPr>
          <w:ilvl w:val="0"/>
          <w:numId w:val="10"/>
        </w:numPr>
      </w:pPr>
      <w:r>
        <w:t>CFA Curriculum PDFs</w:t>
      </w:r>
    </w:p>
    <w:p w14:paraId="61C6FC56" w14:textId="77777777" w:rsidR="00C87E60" w:rsidRDefault="00C87E60" w:rsidP="00C87E60">
      <w:pPr>
        <w:pStyle w:val="NormalWeb"/>
        <w:numPr>
          <w:ilvl w:val="0"/>
          <w:numId w:val="10"/>
        </w:numPr>
      </w:pPr>
      <w:r>
        <w:t>Kaplan Schweser Notes + QBank</w:t>
      </w:r>
    </w:p>
    <w:p w14:paraId="29CB5645" w14:textId="77777777" w:rsidR="00C87E60" w:rsidRDefault="00C87E60" w:rsidP="00C87E60">
      <w:pPr>
        <w:pStyle w:val="NormalWeb"/>
        <w:numPr>
          <w:ilvl w:val="0"/>
          <w:numId w:val="10"/>
        </w:numPr>
      </w:pPr>
      <w:r>
        <w:t>UWorld CFA QBank</w:t>
      </w:r>
    </w:p>
    <w:p w14:paraId="78B96589" w14:textId="77777777" w:rsidR="00C87E60" w:rsidRDefault="00C87E60" w:rsidP="00C87E60">
      <w:pPr>
        <w:pStyle w:val="NormalWeb"/>
        <w:numPr>
          <w:ilvl w:val="0"/>
          <w:numId w:val="10"/>
        </w:numPr>
      </w:pPr>
      <w:r>
        <w:t>IFT Concept Videos + Notes</w:t>
      </w:r>
    </w:p>
    <w:p w14:paraId="7B793C1E" w14:textId="77777777" w:rsidR="00C87E60" w:rsidRDefault="00C87E60" w:rsidP="00C87E60">
      <w:pPr>
        <w:pStyle w:val="NormalWeb"/>
        <w:numPr>
          <w:ilvl w:val="0"/>
          <w:numId w:val="10"/>
        </w:numPr>
      </w:pPr>
      <w:r>
        <w:t>300Hours Flashcards/Cheat Sheets</w:t>
      </w:r>
    </w:p>
    <w:p w14:paraId="750434C5" w14:textId="77777777" w:rsidR="00C87E60" w:rsidRDefault="00C87E60" w:rsidP="00C87E60">
      <w:pPr>
        <w:pStyle w:val="NormalWeb"/>
        <w:numPr>
          <w:ilvl w:val="0"/>
          <w:numId w:val="10"/>
        </w:numPr>
      </w:pPr>
      <w:r>
        <w:t>FinQuiz item-set style practice</w:t>
      </w:r>
    </w:p>
    <w:p w14:paraId="3D695CBB" w14:textId="77777777" w:rsidR="00C87E60" w:rsidRDefault="00C87E60" w:rsidP="00C87E60">
      <w:pPr>
        <w:pStyle w:val="NormalWeb"/>
        <w:numPr>
          <w:ilvl w:val="0"/>
          <w:numId w:val="10"/>
        </w:numPr>
      </w:pPr>
      <w:r>
        <w:t>Reddit r/CFA + AnalystForum</w:t>
      </w:r>
    </w:p>
    <w:p w14:paraId="0E1752D2" w14:textId="77777777" w:rsidR="00C87E60" w:rsidRDefault="00BF5B12" w:rsidP="00C87E60">
      <w:r>
        <w:rPr>
          <w:noProof/>
        </w:rPr>
        <w:pict w14:anchorId="323217AE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2FD0F072" w14:textId="77777777" w:rsidR="00C87E60" w:rsidRDefault="00C87E60" w:rsidP="00C87E60">
      <w:pPr>
        <w:pStyle w:val="Heading2"/>
      </w:pPr>
      <w:r>
        <w:t>Phase 1: Concept Mastery (July 27 – September 30)</w:t>
      </w:r>
    </w:p>
    <w:p w14:paraId="7DA51B0E" w14:textId="77777777" w:rsidR="00C87E60" w:rsidRDefault="00C87E60" w:rsidP="00C87E60">
      <w:pPr>
        <w:pStyle w:val="Heading3"/>
      </w:pPr>
      <w:r>
        <w:t>Week 1: Quantitative Methods – TVM &amp; Discounting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334"/>
        <w:gridCol w:w="2892"/>
      </w:tblGrid>
      <w:tr w:rsidR="00C87E60" w14:paraId="5126D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D987" w14:textId="77777777" w:rsidR="00C87E60" w:rsidRDefault="00C87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BA4EA08" w14:textId="77777777" w:rsidR="00C87E60" w:rsidRDefault="00C87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0B31483" w14:textId="77777777" w:rsidR="00C87E60" w:rsidRDefault="00C87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 (Est. Time)</w:t>
            </w:r>
          </w:p>
        </w:tc>
      </w:tr>
      <w:tr w:rsidR="00C87E60" w14:paraId="2D88F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FD6B" w14:textId="77777777" w:rsidR="00C87E60" w:rsidRDefault="00C87E60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14:paraId="3692DCF2" w14:textId="77777777" w:rsidR="00C87E60" w:rsidRDefault="00C87E60">
            <w:r>
              <w:t>Time Value of Money (TVM) Basics</w:t>
            </w:r>
          </w:p>
        </w:tc>
        <w:tc>
          <w:tcPr>
            <w:tcW w:w="0" w:type="auto"/>
            <w:vAlign w:val="center"/>
            <w:hideMark/>
          </w:tcPr>
          <w:p w14:paraId="3B32F90B" w14:textId="77777777" w:rsidR="00C87E60" w:rsidRDefault="00C87E60">
            <w:r>
              <w:t>CFA LES + 20 Qs (3 hrs)</w:t>
            </w:r>
          </w:p>
        </w:tc>
      </w:tr>
      <w:tr w:rsidR="00C87E60" w14:paraId="37E25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74CA" w14:textId="77777777" w:rsidR="00C87E60" w:rsidRDefault="00C87E60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14:paraId="14645728" w14:textId="77777777" w:rsidR="00C87E60" w:rsidRDefault="00C87E60">
            <w:r>
              <w:t>PV, FV, NPV &amp; Annuities</w:t>
            </w:r>
          </w:p>
        </w:tc>
        <w:tc>
          <w:tcPr>
            <w:tcW w:w="0" w:type="auto"/>
            <w:vAlign w:val="center"/>
            <w:hideMark/>
          </w:tcPr>
          <w:p w14:paraId="6870510D" w14:textId="77777777" w:rsidR="00C87E60" w:rsidRDefault="00C87E60">
            <w:r>
              <w:t>Kaplan QBank (3 hrs)</w:t>
            </w:r>
          </w:p>
        </w:tc>
      </w:tr>
      <w:tr w:rsidR="00C87E60" w14:paraId="24CEE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D38B" w14:textId="77777777" w:rsidR="00C87E60" w:rsidRDefault="00C87E60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5F473796" w14:textId="77777777" w:rsidR="00C87E60" w:rsidRDefault="00C87E60">
            <w:r>
              <w:t>Perpetuities &amp; Complex TVM</w:t>
            </w:r>
          </w:p>
        </w:tc>
        <w:tc>
          <w:tcPr>
            <w:tcW w:w="0" w:type="auto"/>
            <w:vAlign w:val="center"/>
            <w:hideMark/>
          </w:tcPr>
          <w:p w14:paraId="4A2C6942" w14:textId="77777777" w:rsidR="00C87E60" w:rsidRDefault="00C87E60">
            <w:r>
              <w:t>30 Qs + Notes (3 hrs)</w:t>
            </w:r>
          </w:p>
        </w:tc>
      </w:tr>
      <w:tr w:rsidR="00C87E60" w14:paraId="6641C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9CF4" w14:textId="77777777" w:rsidR="00C87E60" w:rsidRDefault="00C87E60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7008016C" w14:textId="77777777" w:rsidR="00C87E60" w:rsidRDefault="00C87E60">
            <w:r>
              <w:t>Review TVM Concepts + Error Log</w:t>
            </w:r>
          </w:p>
        </w:tc>
        <w:tc>
          <w:tcPr>
            <w:tcW w:w="0" w:type="auto"/>
            <w:vAlign w:val="center"/>
            <w:hideMark/>
          </w:tcPr>
          <w:p w14:paraId="7E2B82B1" w14:textId="77777777" w:rsidR="00C87E60" w:rsidRDefault="00C87E60">
            <w:r>
              <w:t>Flashcards + redo Qs (2.5 hrs)</w:t>
            </w:r>
          </w:p>
        </w:tc>
      </w:tr>
      <w:tr w:rsidR="00C87E60" w14:paraId="50EE6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9AFA" w14:textId="77777777" w:rsidR="00C87E60" w:rsidRDefault="00C87E60">
            <w:r>
              <w:t>Thursday</w:t>
            </w:r>
          </w:p>
        </w:tc>
        <w:tc>
          <w:tcPr>
            <w:tcW w:w="0" w:type="auto"/>
            <w:vAlign w:val="center"/>
            <w:hideMark/>
          </w:tcPr>
          <w:p w14:paraId="14970931" w14:textId="77777777" w:rsidR="00C87E60" w:rsidRDefault="00C87E60">
            <w:r>
              <w:t>Calculator Practice &amp; Quick Test</w:t>
            </w:r>
          </w:p>
        </w:tc>
        <w:tc>
          <w:tcPr>
            <w:tcW w:w="0" w:type="auto"/>
            <w:vAlign w:val="center"/>
            <w:hideMark/>
          </w:tcPr>
          <w:p w14:paraId="01486243" w14:textId="77777777" w:rsidR="00C87E60" w:rsidRDefault="00C87E60">
            <w:r>
              <w:t>25 timed Qs (2.5 hrs)</w:t>
            </w:r>
          </w:p>
        </w:tc>
      </w:tr>
      <w:tr w:rsidR="00C87E60" w14:paraId="07786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4561" w14:textId="77777777" w:rsidR="00C87E60" w:rsidRDefault="00C87E60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14:paraId="715E811D" w14:textId="77777777" w:rsidR="00C87E60" w:rsidRDefault="00C87E60">
            <w:r>
              <w:t>30 Mixed TVM Questions</w:t>
            </w:r>
          </w:p>
        </w:tc>
        <w:tc>
          <w:tcPr>
            <w:tcW w:w="0" w:type="auto"/>
            <w:vAlign w:val="center"/>
            <w:hideMark/>
          </w:tcPr>
          <w:p w14:paraId="518C1E6F" w14:textId="77777777" w:rsidR="00C87E60" w:rsidRDefault="00C87E60">
            <w:r>
              <w:t>Schweser + UWorld (3 hrs)</w:t>
            </w:r>
          </w:p>
        </w:tc>
      </w:tr>
      <w:tr w:rsidR="00C87E60" w14:paraId="62DB3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A346" w14:textId="77777777" w:rsidR="00C87E60" w:rsidRDefault="00C87E60">
            <w:r>
              <w:t>Saturday</w:t>
            </w:r>
          </w:p>
        </w:tc>
        <w:tc>
          <w:tcPr>
            <w:tcW w:w="0" w:type="auto"/>
            <w:vAlign w:val="center"/>
            <w:hideMark/>
          </w:tcPr>
          <w:p w14:paraId="1CF7813C" w14:textId="77777777" w:rsidR="00C87E60" w:rsidRDefault="00C87E60">
            <w:r>
              <w:t>Weekly Review + 50 Q mini test</w:t>
            </w:r>
          </w:p>
        </w:tc>
        <w:tc>
          <w:tcPr>
            <w:tcW w:w="0" w:type="auto"/>
            <w:vAlign w:val="center"/>
            <w:hideMark/>
          </w:tcPr>
          <w:p w14:paraId="5E25953D" w14:textId="77777777" w:rsidR="00C87E60" w:rsidRDefault="00C87E60">
            <w:r>
              <w:t>Full debrief (3.5 hrs)</w:t>
            </w:r>
          </w:p>
        </w:tc>
      </w:tr>
    </w:tbl>
    <w:p w14:paraId="0F2967AB" w14:textId="77777777" w:rsidR="00C87E60" w:rsidRDefault="00C87E60" w:rsidP="00C87E60">
      <w:pPr>
        <w:pStyle w:val="Heading3"/>
      </w:pPr>
      <w:r>
        <w:t>Week 2: Quant (Contd.) + Intro to Portfolio Mgmt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595"/>
        <w:gridCol w:w="3017"/>
      </w:tblGrid>
      <w:tr w:rsidR="00C87E60" w14:paraId="49FE9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D5D3" w14:textId="77777777" w:rsidR="00C87E60" w:rsidRDefault="00C87E60">
            <w:r>
              <w:t>Day</w:t>
            </w:r>
          </w:p>
        </w:tc>
        <w:tc>
          <w:tcPr>
            <w:tcW w:w="0" w:type="auto"/>
            <w:vAlign w:val="center"/>
            <w:hideMark/>
          </w:tcPr>
          <w:p w14:paraId="7D69DD29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6156621B" w14:textId="77777777" w:rsidR="00C87E60" w:rsidRDefault="00C87E60">
            <w:r>
              <w:t>Practice (Est. Time)</w:t>
            </w:r>
          </w:p>
        </w:tc>
      </w:tr>
      <w:tr w:rsidR="00C87E60" w14:paraId="67EF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24DE" w14:textId="77777777" w:rsidR="00C87E60" w:rsidRDefault="00C87E60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14:paraId="0C10338A" w14:textId="77777777" w:rsidR="00C87E60" w:rsidRDefault="00C87E60">
            <w:r>
              <w:t>Probability &amp; Statistics Fundamentals</w:t>
            </w:r>
          </w:p>
        </w:tc>
        <w:tc>
          <w:tcPr>
            <w:tcW w:w="0" w:type="auto"/>
            <w:vAlign w:val="center"/>
            <w:hideMark/>
          </w:tcPr>
          <w:p w14:paraId="6495F545" w14:textId="77777777" w:rsidR="00C87E60" w:rsidRDefault="00C87E60">
            <w:r>
              <w:t>CFA LES + 30 Qs (3 hrs)</w:t>
            </w:r>
          </w:p>
        </w:tc>
      </w:tr>
      <w:tr w:rsidR="00C87E60" w14:paraId="1481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42E1" w14:textId="77777777" w:rsidR="00C87E60" w:rsidRDefault="00C87E60">
            <w:r>
              <w:lastRenderedPageBreak/>
              <w:t>Monday</w:t>
            </w:r>
          </w:p>
        </w:tc>
        <w:tc>
          <w:tcPr>
            <w:tcW w:w="0" w:type="auto"/>
            <w:vAlign w:val="center"/>
            <w:hideMark/>
          </w:tcPr>
          <w:p w14:paraId="20C998EB" w14:textId="77777777" w:rsidR="00C87E60" w:rsidRDefault="00C87E60">
            <w:r>
              <w:t>Distributions: Normal, Log-normal</w:t>
            </w:r>
          </w:p>
        </w:tc>
        <w:tc>
          <w:tcPr>
            <w:tcW w:w="0" w:type="auto"/>
            <w:vAlign w:val="center"/>
            <w:hideMark/>
          </w:tcPr>
          <w:p w14:paraId="70FC276A" w14:textId="77777777" w:rsidR="00C87E60" w:rsidRDefault="00C87E60">
            <w:r>
              <w:t>Kaplan QBank (3 hrs)</w:t>
            </w:r>
          </w:p>
        </w:tc>
      </w:tr>
      <w:tr w:rsidR="00C87E60" w14:paraId="2C87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59A9" w14:textId="77777777" w:rsidR="00C87E60" w:rsidRDefault="00C87E60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34606E14" w14:textId="77777777" w:rsidR="00C87E60" w:rsidRDefault="00C87E60">
            <w:r>
              <w:t>Sampling, Central Limit Theorem</w:t>
            </w:r>
          </w:p>
        </w:tc>
        <w:tc>
          <w:tcPr>
            <w:tcW w:w="0" w:type="auto"/>
            <w:vAlign w:val="center"/>
            <w:hideMark/>
          </w:tcPr>
          <w:p w14:paraId="726BCC41" w14:textId="77777777" w:rsidR="00C87E60" w:rsidRDefault="00C87E60">
            <w:r>
              <w:t>UWorld (2.5 hrs)</w:t>
            </w:r>
          </w:p>
        </w:tc>
      </w:tr>
      <w:tr w:rsidR="00C87E60" w14:paraId="576E9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603A" w14:textId="77777777" w:rsidR="00C87E60" w:rsidRDefault="00C87E60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4602776C" w14:textId="77777777" w:rsidR="00C87E60" w:rsidRDefault="00C87E60">
            <w:r>
              <w:t>Linear Regression &amp; Correlation</w:t>
            </w:r>
          </w:p>
        </w:tc>
        <w:tc>
          <w:tcPr>
            <w:tcW w:w="0" w:type="auto"/>
            <w:vAlign w:val="center"/>
            <w:hideMark/>
          </w:tcPr>
          <w:p w14:paraId="67AC48B8" w14:textId="77777777" w:rsidR="00C87E60" w:rsidRDefault="00C87E60">
            <w:r>
              <w:t>CFA Curriculum + 25 Qs (3 hrs)</w:t>
            </w:r>
          </w:p>
        </w:tc>
      </w:tr>
      <w:tr w:rsidR="00C87E60" w14:paraId="7A832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AC03" w14:textId="77777777" w:rsidR="00C87E60" w:rsidRDefault="00C87E60">
            <w:r>
              <w:t>Thursday</w:t>
            </w:r>
          </w:p>
        </w:tc>
        <w:tc>
          <w:tcPr>
            <w:tcW w:w="0" w:type="auto"/>
            <w:vAlign w:val="center"/>
            <w:hideMark/>
          </w:tcPr>
          <w:p w14:paraId="3DDDD48B" w14:textId="77777777" w:rsidR="00C87E60" w:rsidRDefault="00C87E60">
            <w:r>
              <w:t>Portfolio Mgmt: Risk &amp; Return Basics</w:t>
            </w:r>
          </w:p>
        </w:tc>
        <w:tc>
          <w:tcPr>
            <w:tcW w:w="0" w:type="auto"/>
            <w:vAlign w:val="center"/>
            <w:hideMark/>
          </w:tcPr>
          <w:p w14:paraId="022FB017" w14:textId="77777777" w:rsidR="00C87E60" w:rsidRDefault="00C87E60">
            <w:r>
              <w:t>Schweser Notes (2.5 hrs)</w:t>
            </w:r>
          </w:p>
        </w:tc>
      </w:tr>
      <w:tr w:rsidR="00C87E60" w14:paraId="3964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A7AF" w14:textId="77777777" w:rsidR="00C87E60" w:rsidRDefault="00C87E60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14:paraId="465F9833" w14:textId="77777777" w:rsidR="00C87E60" w:rsidRDefault="00C87E60">
            <w:r>
              <w:t>50 Q Mixed Quant Test</w:t>
            </w:r>
          </w:p>
        </w:tc>
        <w:tc>
          <w:tcPr>
            <w:tcW w:w="0" w:type="auto"/>
            <w:vAlign w:val="center"/>
            <w:hideMark/>
          </w:tcPr>
          <w:p w14:paraId="5C5EBC22" w14:textId="77777777" w:rsidR="00C87E60" w:rsidRDefault="00C87E60">
            <w:r>
              <w:t>Timed + error log (3 hrs)</w:t>
            </w:r>
          </w:p>
        </w:tc>
      </w:tr>
      <w:tr w:rsidR="00C87E60" w14:paraId="079D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FC42" w14:textId="77777777" w:rsidR="00C87E60" w:rsidRDefault="00C87E60">
            <w:r>
              <w:t>Saturday</w:t>
            </w:r>
          </w:p>
        </w:tc>
        <w:tc>
          <w:tcPr>
            <w:tcW w:w="0" w:type="auto"/>
            <w:vAlign w:val="center"/>
            <w:hideMark/>
          </w:tcPr>
          <w:p w14:paraId="57EE5B0C" w14:textId="77777777" w:rsidR="00C87E60" w:rsidRDefault="00C87E60">
            <w:r>
              <w:t>Recap + Concept Map Creation</w:t>
            </w:r>
          </w:p>
        </w:tc>
        <w:tc>
          <w:tcPr>
            <w:tcW w:w="0" w:type="auto"/>
            <w:vAlign w:val="center"/>
            <w:hideMark/>
          </w:tcPr>
          <w:p w14:paraId="6E27CADA" w14:textId="77777777" w:rsidR="00C87E60" w:rsidRDefault="00C87E60">
            <w:r>
              <w:t>Flashcards + notes (3 hrs)</w:t>
            </w:r>
          </w:p>
        </w:tc>
      </w:tr>
    </w:tbl>
    <w:p w14:paraId="51530365" w14:textId="77777777" w:rsidR="00C87E60" w:rsidRDefault="00C87E60" w:rsidP="00C87E60">
      <w:pPr>
        <w:pStyle w:val="Heading3"/>
      </w:pPr>
      <w:r>
        <w:t>Week 3–4: Financial Reporting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440"/>
        <w:gridCol w:w="2930"/>
      </w:tblGrid>
      <w:tr w:rsidR="00C87E60" w14:paraId="717CC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0810" w14:textId="77777777" w:rsidR="00C87E60" w:rsidRDefault="00C87E60">
            <w:r>
              <w:t>Day</w:t>
            </w:r>
          </w:p>
        </w:tc>
        <w:tc>
          <w:tcPr>
            <w:tcW w:w="0" w:type="auto"/>
            <w:vAlign w:val="center"/>
            <w:hideMark/>
          </w:tcPr>
          <w:p w14:paraId="7A604DDD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5B980175" w14:textId="77777777" w:rsidR="00C87E60" w:rsidRDefault="00C87E60">
            <w:r>
              <w:t>Practice (Est. Time)</w:t>
            </w:r>
          </w:p>
        </w:tc>
      </w:tr>
      <w:tr w:rsidR="00C87E60" w14:paraId="6F8F8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8B08" w14:textId="77777777" w:rsidR="00C87E60" w:rsidRDefault="00C87E60">
            <w:r>
              <w:t>Week 3</w:t>
            </w:r>
          </w:p>
        </w:tc>
        <w:tc>
          <w:tcPr>
            <w:tcW w:w="0" w:type="auto"/>
            <w:vAlign w:val="center"/>
            <w:hideMark/>
          </w:tcPr>
          <w:p w14:paraId="4F28A751" w14:textId="77777777" w:rsidR="00C87E60" w:rsidRDefault="00C87E60">
            <w:r>
              <w:t>Income Statement, Balance Sheet</w:t>
            </w:r>
          </w:p>
        </w:tc>
        <w:tc>
          <w:tcPr>
            <w:tcW w:w="0" w:type="auto"/>
            <w:vAlign w:val="center"/>
            <w:hideMark/>
          </w:tcPr>
          <w:p w14:paraId="65A7C077" w14:textId="77777777" w:rsidR="00C87E60" w:rsidRDefault="00C87E60">
            <w:r>
              <w:t>30 Qs/day + notes (3 hrs/day)</w:t>
            </w:r>
          </w:p>
        </w:tc>
      </w:tr>
      <w:tr w:rsidR="00C87E60" w14:paraId="1465F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78F2" w14:textId="77777777" w:rsidR="00C87E60" w:rsidRDefault="00C87E60">
            <w:r>
              <w:t>Week 4</w:t>
            </w:r>
          </w:p>
        </w:tc>
        <w:tc>
          <w:tcPr>
            <w:tcW w:w="0" w:type="auto"/>
            <w:vAlign w:val="center"/>
            <w:hideMark/>
          </w:tcPr>
          <w:p w14:paraId="573DD66C" w14:textId="77777777" w:rsidR="00C87E60" w:rsidRDefault="00C87E60">
            <w:r>
              <w:t>Cash Flows, Ratios, Inventory, PPE</w:t>
            </w:r>
          </w:p>
        </w:tc>
        <w:tc>
          <w:tcPr>
            <w:tcW w:w="0" w:type="auto"/>
            <w:vAlign w:val="center"/>
            <w:hideMark/>
          </w:tcPr>
          <w:p w14:paraId="7A57C679" w14:textId="77777777" w:rsidR="00C87E60" w:rsidRDefault="00C87E60">
            <w:r>
              <w:t>30–40 Qs/day (3 hrs/day)</w:t>
            </w:r>
          </w:p>
        </w:tc>
      </w:tr>
      <w:tr w:rsidR="00C87E60" w14:paraId="7589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92AB" w14:textId="77777777" w:rsidR="00C87E60" w:rsidRDefault="00C87E60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14:paraId="2BB1755A" w14:textId="77777777" w:rsidR="00C87E60" w:rsidRDefault="00C87E60">
            <w:r>
              <w:t>70 Q Mock (FRA only) + Full Review</w:t>
            </w:r>
          </w:p>
        </w:tc>
        <w:tc>
          <w:tcPr>
            <w:tcW w:w="0" w:type="auto"/>
            <w:vAlign w:val="center"/>
            <w:hideMark/>
          </w:tcPr>
          <w:p w14:paraId="51EFBF42" w14:textId="77777777" w:rsidR="00C87E60" w:rsidRDefault="00C87E60">
            <w:r>
              <w:t>Full debrief (4 hrs)</w:t>
            </w:r>
          </w:p>
        </w:tc>
      </w:tr>
    </w:tbl>
    <w:p w14:paraId="285DE7DE" w14:textId="77777777" w:rsidR="00C87E60" w:rsidRDefault="00C87E60" w:rsidP="00C87E60">
      <w:pPr>
        <w:pStyle w:val="Heading3"/>
      </w:pPr>
      <w:r>
        <w:t>Week 5: Corporate Issuers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398"/>
        <w:gridCol w:w="3206"/>
      </w:tblGrid>
      <w:tr w:rsidR="00C87E60" w14:paraId="6E948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F7A8" w14:textId="77777777" w:rsidR="00C87E60" w:rsidRDefault="00C87E60">
            <w:r>
              <w:t>Day</w:t>
            </w:r>
          </w:p>
        </w:tc>
        <w:tc>
          <w:tcPr>
            <w:tcW w:w="0" w:type="auto"/>
            <w:vAlign w:val="center"/>
            <w:hideMark/>
          </w:tcPr>
          <w:p w14:paraId="2EEDB0DD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6FA6D70A" w14:textId="77777777" w:rsidR="00C87E60" w:rsidRDefault="00C87E60">
            <w:r>
              <w:t>Practice (Est. Time)</w:t>
            </w:r>
          </w:p>
        </w:tc>
      </w:tr>
      <w:tr w:rsidR="00C87E60" w14:paraId="264B2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1EED" w14:textId="77777777" w:rsidR="00C87E60" w:rsidRDefault="00C87E60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14:paraId="4C315612" w14:textId="77777777" w:rsidR="00C87E60" w:rsidRDefault="00C87E60">
            <w:r>
              <w:t>Capital Budgeting</w:t>
            </w:r>
          </w:p>
        </w:tc>
        <w:tc>
          <w:tcPr>
            <w:tcW w:w="0" w:type="auto"/>
            <w:vAlign w:val="center"/>
            <w:hideMark/>
          </w:tcPr>
          <w:p w14:paraId="1BBFC091" w14:textId="77777777" w:rsidR="00C87E60" w:rsidRDefault="00C87E60">
            <w:r>
              <w:t>CFA LES + 30 Qs (3 hrs)</w:t>
            </w:r>
          </w:p>
        </w:tc>
      </w:tr>
      <w:tr w:rsidR="00C87E60" w14:paraId="09235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E05C" w14:textId="77777777" w:rsidR="00C87E60" w:rsidRDefault="00C87E60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14:paraId="60EDECEE" w14:textId="77777777" w:rsidR="00C87E60" w:rsidRDefault="00C87E60">
            <w:r>
              <w:t>Capital Structure</w:t>
            </w:r>
          </w:p>
        </w:tc>
        <w:tc>
          <w:tcPr>
            <w:tcW w:w="0" w:type="auto"/>
            <w:vAlign w:val="center"/>
            <w:hideMark/>
          </w:tcPr>
          <w:p w14:paraId="22A7598E" w14:textId="77777777" w:rsidR="00C87E60" w:rsidRDefault="00C87E60">
            <w:r>
              <w:t>Kaplan QBank (2.5 hrs)</w:t>
            </w:r>
          </w:p>
        </w:tc>
      </w:tr>
      <w:tr w:rsidR="00C87E60" w14:paraId="555F1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477C" w14:textId="77777777" w:rsidR="00C87E60" w:rsidRDefault="00C87E60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209A3970" w14:textId="77777777" w:rsidR="00C87E60" w:rsidRDefault="00C87E60">
            <w:r>
              <w:t>Cost of Capital</w:t>
            </w:r>
          </w:p>
        </w:tc>
        <w:tc>
          <w:tcPr>
            <w:tcW w:w="0" w:type="auto"/>
            <w:vAlign w:val="center"/>
            <w:hideMark/>
          </w:tcPr>
          <w:p w14:paraId="579A4BE9" w14:textId="77777777" w:rsidR="00C87E60" w:rsidRDefault="00C87E60">
            <w:r>
              <w:t>20 Qs + notes (2.5 hrs)</w:t>
            </w:r>
          </w:p>
        </w:tc>
      </w:tr>
      <w:tr w:rsidR="00C87E60" w14:paraId="3E5D9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D3D1" w14:textId="77777777" w:rsidR="00C87E60" w:rsidRDefault="00C87E60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19A2D9D0" w14:textId="77777777" w:rsidR="00C87E60" w:rsidRDefault="00C87E60">
            <w:r>
              <w:t>Working Capital &amp; Dividends Policy</w:t>
            </w:r>
          </w:p>
        </w:tc>
        <w:tc>
          <w:tcPr>
            <w:tcW w:w="0" w:type="auto"/>
            <w:vAlign w:val="center"/>
            <w:hideMark/>
          </w:tcPr>
          <w:p w14:paraId="178AAEB9" w14:textId="77777777" w:rsidR="00C87E60" w:rsidRDefault="00C87E60">
            <w:r>
              <w:t>UWorld + 25 Qs (3 hrs)</w:t>
            </w:r>
          </w:p>
        </w:tc>
      </w:tr>
      <w:tr w:rsidR="00C87E60" w14:paraId="596B6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EC7D" w14:textId="77777777" w:rsidR="00C87E60" w:rsidRDefault="00C87E60">
            <w:r>
              <w:t>Thursday</w:t>
            </w:r>
          </w:p>
        </w:tc>
        <w:tc>
          <w:tcPr>
            <w:tcW w:w="0" w:type="auto"/>
            <w:vAlign w:val="center"/>
            <w:hideMark/>
          </w:tcPr>
          <w:p w14:paraId="1A9E5167" w14:textId="77777777" w:rsidR="00C87E60" w:rsidRDefault="00C87E60">
            <w:r>
              <w:t>Corporate Governance</w:t>
            </w:r>
          </w:p>
        </w:tc>
        <w:tc>
          <w:tcPr>
            <w:tcW w:w="0" w:type="auto"/>
            <w:vAlign w:val="center"/>
            <w:hideMark/>
          </w:tcPr>
          <w:p w14:paraId="46A595AA" w14:textId="77777777" w:rsidR="00C87E60" w:rsidRDefault="00C87E60">
            <w:r>
              <w:t>Schweser + ethics overlap (3 hrs)</w:t>
            </w:r>
          </w:p>
        </w:tc>
      </w:tr>
      <w:tr w:rsidR="00C87E60" w14:paraId="13B67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7242" w14:textId="77777777" w:rsidR="00C87E60" w:rsidRDefault="00C87E60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14:paraId="638712AF" w14:textId="77777777" w:rsidR="00C87E60" w:rsidRDefault="00C87E60">
            <w:r>
              <w:t>Mini Mock (50 Qs: Corp Issuers)</w:t>
            </w:r>
          </w:p>
        </w:tc>
        <w:tc>
          <w:tcPr>
            <w:tcW w:w="0" w:type="auto"/>
            <w:vAlign w:val="center"/>
            <w:hideMark/>
          </w:tcPr>
          <w:p w14:paraId="4FE4B311" w14:textId="77777777" w:rsidR="00C87E60" w:rsidRDefault="00C87E60">
            <w:r>
              <w:t>Timed test + review (3.5 hrs)</w:t>
            </w:r>
          </w:p>
        </w:tc>
      </w:tr>
      <w:tr w:rsidR="00C87E60" w14:paraId="5B191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F180" w14:textId="77777777" w:rsidR="00C87E60" w:rsidRDefault="00C87E60">
            <w:r>
              <w:t>Saturday</w:t>
            </w:r>
          </w:p>
        </w:tc>
        <w:tc>
          <w:tcPr>
            <w:tcW w:w="0" w:type="auto"/>
            <w:vAlign w:val="center"/>
            <w:hideMark/>
          </w:tcPr>
          <w:p w14:paraId="7023A944" w14:textId="77777777" w:rsidR="00C87E60" w:rsidRDefault="00C87E60">
            <w:r>
              <w:t>Concept Recap + Flashcards</w:t>
            </w:r>
          </w:p>
        </w:tc>
        <w:tc>
          <w:tcPr>
            <w:tcW w:w="0" w:type="auto"/>
            <w:vAlign w:val="center"/>
            <w:hideMark/>
          </w:tcPr>
          <w:p w14:paraId="232199E1" w14:textId="77777777" w:rsidR="00C87E60" w:rsidRDefault="00C87E60">
            <w:r>
              <w:t>300Hours + self-quiz (2.5 hrs)</w:t>
            </w:r>
          </w:p>
        </w:tc>
      </w:tr>
    </w:tbl>
    <w:p w14:paraId="6B8B743C" w14:textId="77777777" w:rsidR="00C87E60" w:rsidRDefault="00C87E60" w:rsidP="00C87E60">
      <w:pPr>
        <w:pStyle w:val="Heading3"/>
      </w:pPr>
      <w:r>
        <w:t>Week 6–7: Economics</w:t>
      </w:r>
    </w:p>
    <w:p w14:paraId="5FF703E0" w14:textId="77777777" w:rsidR="00C87E60" w:rsidRDefault="00C87E60" w:rsidP="00C87E60">
      <w:pPr>
        <w:pStyle w:val="NormalWeb"/>
      </w:pPr>
      <w:r>
        <w:t xml:space="preserve">| Week 6 Focus | Microeconomics + Elasticity + Supply/Demand | 40 Qs/day + theory (3 hrs/day) | | Week 7 Focus | Macro, GDP, Monetary/Fiscal Policy, FX | CFA LES + </w:t>
      </w:r>
      <w:r>
        <w:lastRenderedPageBreak/>
        <w:t>QBank mix (3 hrs/day) | | Weekend | Mixed Econ Test (60 Qs) + Debrief | Full breakdown (4 hrs) |</w:t>
      </w:r>
    </w:p>
    <w:p w14:paraId="225C9FBD" w14:textId="77777777" w:rsidR="00C87E60" w:rsidRDefault="00C87E60" w:rsidP="00C87E60">
      <w:pPr>
        <w:pStyle w:val="Heading3"/>
      </w:pPr>
      <w:r>
        <w:t>Week 8: Equity Investments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147"/>
        <w:gridCol w:w="2519"/>
      </w:tblGrid>
      <w:tr w:rsidR="00C87E60" w14:paraId="242A3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D6B2" w14:textId="77777777" w:rsidR="00C87E60" w:rsidRDefault="00C87E60">
            <w:r>
              <w:t>Day</w:t>
            </w:r>
          </w:p>
        </w:tc>
        <w:tc>
          <w:tcPr>
            <w:tcW w:w="0" w:type="auto"/>
            <w:vAlign w:val="center"/>
            <w:hideMark/>
          </w:tcPr>
          <w:p w14:paraId="0F015DFB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427F2E91" w14:textId="77777777" w:rsidR="00C87E60" w:rsidRDefault="00C87E60">
            <w:r>
              <w:t>Practice (Est. Time)</w:t>
            </w:r>
          </w:p>
        </w:tc>
      </w:tr>
      <w:tr w:rsidR="00C87E60" w14:paraId="052FD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DF10" w14:textId="77777777" w:rsidR="00C87E60" w:rsidRDefault="00C87E60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14:paraId="192B2C7A" w14:textId="77777777" w:rsidR="00C87E60" w:rsidRDefault="00C87E60">
            <w:r>
              <w:t>Market Efficiency + Stock Types</w:t>
            </w:r>
          </w:p>
        </w:tc>
        <w:tc>
          <w:tcPr>
            <w:tcW w:w="0" w:type="auto"/>
            <w:vAlign w:val="center"/>
            <w:hideMark/>
          </w:tcPr>
          <w:p w14:paraId="2855F8A0" w14:textId="77777777" w:rsidR="00C87E60" w:rsidRDefault="00C87E60">
            <w:r>
              <w:t>CFA LES + 30 Qs (3 hrs)</w:t>
            </w:r>
          </w:p>
        </w:tc>
      </w:tr>
      <w:tr w:rsidR="00C87E60" w14:paraId="1EDB5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BD25" w14:textId="77777777" w:rsidR="00C87E60" w:rsidRDefault="00C87E60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14:paraId="794EE13F" w14:textId="77777777" w:rsidR="00C87E60" w:rsidRDefault="00C87E60">
            <w:r>
              <w:t>DDM Models</w:t>
            </w:r>
          </w:p>
        </w:tc>
        <w:tc>
          <w:tcPr>
            <w:tcW w:w="0" w:type="auto"/>
            <w:vAlign w:val="center"/>
            <w:hideMark/>
          </w:tcPr>
          <w:p w14:paraId="62241F8D" w14:textId="77777777" w:rsidR="00C87E60" w:rsidRDefault="00C87E60">
            <w:r>
              <w:t>Kaplan + 25 Qs (3 hrs)</w:t>
            </w:r>
          </w:p>
        </w:tc>
      </w:tr>
      <w:tr w:rsidR="00C87E60" w14:paraId="1E77A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5903" w14:textId="77777777" w:rsidR="00C87E60" w:rsidRDefault="00C87E60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044ABC9B" w14:textId="77777777" w:rsidR="00C87E60" w:rsidRDefault="00C87E60">
            <w:r>
              <w:t>Multiples, P/E, P/B, EV/EBITDA</w:t>
            </w:r>
          </w:p>
        </w:tc>
        <w:tc>
          <w:tcPr>
            <w:tcW w:w="0" w:type="auto"/>
            <w:vAlign w:val="center"/>
            <w:hideMark/>
          </w:tcPr>
          <w:p w14:paraId="42324B18" w14:textId="77777777" w:rsidR="00C87E60" w:rsidRDefault="00C87E60">
            <w:r>
              <w:t>UWorld + 30 Qs (3 hrs)</w:t>
            </w:r>
          </w:p>
        </w:tc>
      </w:tr>
      <w:tr w:rsidR="00C87E60" w14:paraId="2C324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DD6E" w14:textId="77777777" w:rsidR="00C87E60" w:rsidRDefault="00C87E60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64D4C35D" w14:textId="77777777" w:rsidR="00C87E60" w:rsidRDefault="00C87E60">
            <w:r>
              <w:t>Company Analysis Basics</w:t>
            </w:r>
          </w:p>
        </w:tc>
        <w:tc>
          <w:tcPr>
            <w:tcW w:w="0" w:type="auto"/>
            <w:vAlign w:val="center"/>
            <w:hideMark/>
          </w:tcPr>
          <w:p w14:paraId="5157B11C" w14:textId="77777777" w:rsidR="00C87E60" w:rsidRDefault="00C87E60">
            <w:r>
              <w:t>Notes + 20 Qs (2.5 hrs)</w:t>
            </w:r>
          </w:p>
        </w:tc>
      </w:tr>
      <w:tr w:rsidR="00C87E60" w14:paraId="0A12A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CA72" w14:textId="77777777" w:rsidR="00C87E60" w:rsidRDefault="00C87E60">
            <w:r>
              <w:t>Thursday</w:t>
            </w:r>
          </w:p>
        </w:tc>
        <w:tc>
          <w:tcPr>
            <w:tcW w:w="0" w:type="auto"/>
            <w:vAlign w:val="center"/>
            <w:hideMark/>
          </w:tcPr>
          <w:p w14:paraId="1BD54B56" w14:textId="77777777" w:rsidR="00C87E60" w:rsidRDefault="00C87E60">
            <w:r>
              <w:t>Equity Practice Drill</w:t>
            </w:r>
          </w:p>
        </w:tc>
        <w:tc>
          <w:tcPr>
            <w:tcW w:w="0" w:type="auto"/>
            <w:vAlign w:val="center"/>
            <w:hideMark/>
          </w:tcPr>
          <w:p w14:paraId="60B7E680" w14:textId="77777777" w:rsidR="00C87E60" w:rsidRDefault="00C87E60">
            <w:r>
              <w:t>50 Qs mixed (3 hrs)</w:t>
            </w:r>
          </w:p>
        </w:tc>
      </w:tr>
      <w:tr w:rsidR="00C87E60" w14:paraId="3D0A7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D9DB" w14:textId="77777777" w:rsidR="00C87E60" w:rsidRDefault="00C87E60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14:paraId="022A559E" w14:textId="77777777" w:rsidR="00C87E60" w:rsidRDefault="00C87E60">
            <w:r>
              <w:t>Equity Review + Formulas Recap</w:t>
            </w:r>
          </w:p>
        </w:tc>
        <w:tc>
          <w:tcPr>
            <w:tcW w:w="0" w:type="auto"/>
            <w:vAlign w:val="center"/>
            <w:hideMark/>
          </w:tcPr>
          <w:p w14:paraId="2D234493" w14:textId="77777777" w:rsidR="00C87E60" w:rsidRDefault="00C87E60">
            <w:r>
              <w:t>Flashcards + test (2.5 hrs)</w:t>
            </w:r>
          </w:p>
        </w:tc>
      </w:tr>
      <w:tr w:rsidR="00C87E60" w14:paraId="5486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A0D1" w14:textId="77777777" w:rsidR="00C87E60" w:rsidRDefault="00C87E60">
            <w:r>
              <w:t>Saturday</w:t>
            </w:r>
          </w:p>
        </w:tc>
        <w:tc>
          <w:tcPr>
            <w:tcW w:w="0" w:type="auto"/>
            <w:vAlign w:val="center"/>
            <w:hideMark/>
          </w:tcPr>
          <w:p w14:paraId="09224493" w14:textId="77777777" w:rsidR="00C87E60" w:rsidRDefault="00C87E60">
            <w:r>
              <w:t>Equity Mini Mock</w:t>
            </w:r>
          </w:p>
        </w:tc>
        <w:tc>
          <w:tcPr>
            <w:tcW w:w="0" w:type="auto"/>
            <w:vAlign w:val="center"/>
            <w:hideMark/>
          </w:tcPr>
          <w:p w14:paraId="02AD7C4B" w14:textId="77777777" w:rsidR="00C87E60" w:rsidRDefault="00C87E60">
            <w:r>
              <w:t>60 Qs + analysis (4 hrs)</w:t>
            </w:r>
          </w:p>
        </w:tc>
      </w:tr>
    </w:tbl>
    <w:p w14:paraId="34F7C2F7" w14:textId="77777777" w:rsidR="00C87E60" w:rsidRDefault="00C87E60" w:rsidP="00C87E60">
      <w:pPr>
        <w:pStyle w:val="Heading3"/>
      </w:pPr>
      <w:r>
        <w:t>Week 9: Fixed Income + Derivatives + Alt Intro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4571"/>
        <w:gridCol w:w="2347"/>
      </w:tblGrid>
      <w:tr w:rsidR="00C87E60" w14:paraId="43C53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594C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22116ABD" w14:textId="77777777" w:rsidR="00C87E60" w:rsidRDefault="00C87E60">
            <w:r>
              <w:t>Topics</w:t>
            </w:r>
          </w:p>
        </w:tc>
        <w:tc>
          <w:tcPr>
            <w:tcW w:w="0" w:type="auto"/>
            <w:vAlign w:val="center"/>
            <w:hideMark/>
          </w:tcPr>
          <w:p w14:paraId="11389BFF" w14:textId="77777777" w:rsidR="00C87E60" w:rsidRDefault="00C87E60">
            <w:r>
              <w:t>Practice (Daily 3 hrs)</w:t>
            </w:r>
          </w:p>
        </w:tc>
      </w:tr>
      <w:tr w:rsidR="00C87E60" w14:paraId="2F53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460" w14:textId="77777777" w:rsidR="00C87E60" w:rsidRDefault="00C87E60">
            <w:r>
              <w:t>Fixed Income Basics</w:t>
            </w:r>
          </w:p>
        </w:tc>
        <w:tc>
          <w:tcPr>
            <w:tcW w:w="0" w:type="auto"/>
            <w:vAlign w:val="center"/>
            <w:hideMark/>
          </w:tcPr>
          <w:p w14:paraId="197B4205" w14:textId="77777777" w:rsidR="00C87E60" w:rsidRDefault="00C87E60">
            <w:r>
              <w:t>Bonds, Yield Measures, Price-Yield, Duration</w:t>
            </w:r>
          </w:p>
        </w:tc>
        <w:tc>
          <w:tcPr>
            <w:tcW w:w="0" w:type="auto"/>
            <w:vAlign w:val="center"/>
            <w:hideMark/>
          </w:tcPr>
          <w:p w14:paraId="28A07922" w14:textId="77777777" w:rsidR="00C87E60" w:rsidRDefault="00C87E60">
            <w:r>
              <w:t>CFA Curriculum + Schweser</w:t>
            </w:r>
          </w:p>
        </w:tc>
      </w:tr>
      <w:tr w:rsidR="00C87E60" w14:paraId="4D3B8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167C" w14:textId="77777777" w:rsidR="00C87E60" w:rsidRDefault="00C87E60">
            <w:r>
              <w:t>Credit Analysis</w:t>
            </w:r>
          </w:p>
        </w:tc>
        <w:tc>
          <w:tcPr>
            <w:tcW w:w="0" w:type="auto"/>
            <w:vAlign w:val="center"/>
            <w:hideMark/>
          </w:tcPr>
          <w:p w14:paraId="189C761B" w14:textId="77777777" w:rsidR="00C87E60" w:rsidRDefault="00C87E60">
            <w:r>
              <w:t>Credit Ratings, Risk Types</w:t>
            </w:r>
          </w:p>
        </w:tc>
        <w:tc>
          <w:tcPr>
            <w:tcW w:w="0" w:type="auto"/>
            <w:vAlign w:val="center"/>
            <w:hideMark/>
          </w:tcPr>
          <w:p w14:paraId="456BA23B" w14:textId="77777777" w:rsidR="00C87E60" w:rsidRDefault="00C87E60">
            <w:r>
              <w:t>Kaplan QBank</w:t>
            </w:r>
          </w:p>
        </w:tc>
      </w:tr>
      <w:tr w:rsidR="00C87E60" w14:paraId="44796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3CF8" w14:textId="77777777" w:rsidR="00C87E60" w:rsidRDefault="00C87E60">
            <w:r>
              <w:t>Derivatives Intro</w:t>
            </w:r>
          </w:p>
        </w:tc>
        <w:tc>
          <w:tcPr>
            <w:tcW w:w="0" w:type="auto"/>
            <w:vAlign w:val="center"/>
            <w:hideMark/>
          </w:tcPr>
          <w:p w14:paraId="2D000369" w14:textId="77777777" w:rsidR="00C87E60" w:rsidRDefault="00C87E60">
            <w:r>
              <w:t>Futures, Forwards, Options, Swaps (basic understanding)</w:t>
            </w:r>
          </w:p>
        </w:tc>
        <w:tc>
          <w:tcPr>
            <w:tcW w:w="0" w:type="auto"/>
            <w:vAlign w:val="center"/>
            <w:hideMark/>
          </w:tcPr>
          <w:p w14:paraId="748F9CA5" w14:textId="77777777" w:rsidR="00C87E60" w:rsidRDefault="00C87E60">
            <w:r>
              <w:t>UWorld item sets</w:t>
            </w:r>
          </w:p>
        </w:tc>
      </w:tr>
      <w:tr w:rsidR="00C87E60" w14:paraId="319B3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3E93" w14:textId="77777777" w:rsidR="00C87E60" w:rsidRDefault="00C87E60">
            <w:r>
              <w:t>Alt Investments</w:t>
            </w:r>
          </w:p>
        </w:tc>
        <w:tc>
          <w:tcPr>
            <w:tcW w:w="0" w:type="auto"/>
            <w:vAlign w:val="center"/>
            <w:hideMark/>
          </w:tcPr>
          <w:p w14:paraId="70D83051" w14:textId="77777777" w:rsidR="00C87E60" w:rsidRDefault="00C87E60">
            <w:r>
              <w:t>Real estate, PE, commodities basics</w:t>
            </w:r>
          </w:p>
        </w:tc>
        <w:tc>
          <w:tcPr>
            <w:tcW w:w="0" w:type="auto"/>
            <w:vAlign w:val="center"/>
            <w:hideMark/>
          </w:tcPr>
          <w:p w14:paraId="30C285FE" w14:textId="77777777" w:rsidR="00C87E60" w:rsidRDefault="00C87E60">
            <w:r>
              <w:t>CFA LES + flashcards</w:t>
            </w:r>
          </w:p>
        </w:tc>
      </w:tr>
    </w:tbl>
    <w:p w14:paraId="2B5FD766" w14:textId="77777777" w:rsidR="00C87E60" w:rsidRDefault="00C87E60" w:rsidP="00C87E60">
      <w:pPr>
        <w:pStyle w:val="Heading3"/>
      </w:pPr>
      <w:r>
        <w:t>Week 10: Portfolio Mgmt (Cont.) + Ethics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147"/>
        <w:gridCol w:w="2103"/>
      </w:tblGrid>
      <w:tr w:rsidR="00C87E60" w14:paraId="49C8A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2A1E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57776E01" w14:textId="77777777" w:rsidR="00C87E60" w:rsidRDefault="00C87E60">
            <w:r>
              <w:t>Practice Set</w:t>
            </w:r>
          </w:p>
        </w:tc>
        <w:tc>
          <w:tcPr>
            <w:tcW w:w="0" w:type="auto"/>
            <w:vAlign w:val="center"/>
            <w:hideMark/>
          </w:tcPr>
          <w:p w14:paraId="1BC4038B" w14:textId="77777777" w:rsidR="00C87E60" w:rsidRDefault="00C87E60">
            <w:r>
              <w:t>Est. Daily Time</w:t>
            </w:r>
          </w:p>
        </w:tc>
      </w:tr>
      <w:tr w:rsidR="00C87E60" w14:paraId="5D079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E03E" w14:textId="77777777" w:rsidR="00C87E60" w:rsidRDefault="00C87E60">
            <w:r>
              <w:t>Portfolio Concepts</w:t>
            </w:r>
          </w:p>
        </w:tc>
        <w:tc>
          <w:tcPr>
            <w:tcW w:w="0" w:type="auto"/>
            <w:vAlign w:val="center"/>
            <w:hideMark/>
          </w:tcPr>
          <w:p w14:paraId="21456EB6" w14:textId="77777777" w:rsidR="00C87E60" w:rsidRDefault="00C87E60">
            <w:r>
              <w:t>Diversification, Efficient Frontier</w:t>
            </w:r>
          </w:p>
        </w:tc>
        <w:tc>
          <w:tcPr>
            <w:tcW w:w="0" w:type="auto"/>
            <w:vAlign w:val="center"/>
            <w:hideMark/>
          </w:tcPr>
          <w:p w14:paraId="7FB4FAD4" w14:textId="77777777" w:rsidR="00C87E60" w:rsidRDefault="00C87E60">
            <w:r>
              <w:t>CFA LES + 25 Qs</w:t>
            </w:r>
          </w:p>
        </w:tc>
      </w:tr>
      <w:tr w:rsidR="00C87E60" w14:paraId="550C9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EED2" w14:textId="77777777" w:rsidR="00C87E60" w:rsidRDefault="00C87E60">
            <w:r>
              <w:t>CAPM, SML, Beta</w:t>
            </w:r>
          </w:p>
        </w:tc>
        <w:tc>
          <w:tcPr>
            <w:tcW w:w="0" w:type="auto"/>
            <w:vAlign w:val="center"/>
            <w:hideMark/>
          </w:tcPr>
          <w:p w14:paraId="38E3A7FC" w14:textId="77777777" w:rsidR="00C87E60" w:rsidRDefault="00C87E60">
            <w:r>
              <w:t>Kaplan/UWorld questions</w:t>
            </w:r>
          </w:p>
        </w:tc>
        <w:tc>
          <w:tcPr>
            <w:tcW w:w="0" w:type="auto"/>
            <w:vAlign w:val="center"/>
            <w:hideMark/>
          </w:tcPr>
          <w:p w14:paraId="10B04325" w14:textId="77777777" w:rsidR="00C87E60" w:rsidRDefault="00C87E60">
            <w:r>
              <w:t>3 hrs</w:t>
            </w:r>
          </w:p>
        </w:tc>
      </w:tr>
      <w:tr w:rsidR="00C87E60" w14:paraId="500B6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8542" w14:textId="77777777" w:rsidR="00C87E60" w:rsidRDefault="00C87E60">
            <w:r>
              <w:t>Ethics Code of Standards</w:t>
            </w:r>
          </w:p>
        </w:tc>
        <w:tc>
          <w:tcPr>
            <w:tcW w:w="0" w:type="auto"/>
            <w:vAlign w:val="center"/>
            <w:hideMark/>
          </w:tcPr>
          <w:p w14:paraId="48E70F57" w14:textId="77777777" w:rsidR="00C87E60" w:rsidRDefault="00C87E60">
            <w:r>
              <w:t>Read CFA Handbook + Qs</w:t>
            </w:r>
          </w:p>
        </w:tc>
        <w:tc>
          <w:tcPr>
            <w:tcW w:w="0" w:type="auto"/>
            <w:vAlign w:val="center"/>
            <w:hideMark/>
          </w:tcPr>
          <w:p w14:paraId="634458B1" w14:textId="77777777" w:rsidR="00C87E60" w:rsidRDefault="00C87E60">
            <w:r>
              <w:t>Ethics-specific QBank</w:t>
            </w:r>
          </w:p>
        </w:tc>
      </w:tr>
      <w:tr w:rsidR="00C87E60" w14:paraId="2293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FF1A" w14:textId="77777777" w:rsidR="00C87E60" w:rsidRDefault="00C87E60">
            <w:r>
              <w:t>GIPS Overview</w:t>
            </w:r>
          </w:p>
        </w:tc>
        <w:tc>
          <w:tcPr>
            <w:tcW w:w="0" w:type="auto"/>
            <w:vAlign w:val="center"/>
            <w:hideMark/>
          </w:tcPr>
          <w:p w14:paraId="24F361E9" w14:textId="77777777" w:rsidR="00C87E60" w:rsidRDefault="00C87E60">
            <w:r>
              <w:t>CFA LES summary + practice set</w:t>
            </w:r>
          </w:p>
        </w:tc>
        <w:tc>
          <w:tcPr>
            <w:tcW w:w="0" w:type="auto"/>
            <w:vAlign w:val="center"/>
            <w:hideMark/>
          </w:tcPr>
          <w:p w14:paraId="27FFFCD7" w14:textId="77777777" w:rsidR="00C87E60" w:rsidRDefault="00C87E60">
            <w:r>
              <w:t>Flashcards</w:t>
            </w:r>
          </w:p>
        </w:tc>
      </w:tr>
    </w:tbl>
    <w:p w14:paraId="11649E04" w14:textId="77777777" w:rsidR="00C87E60" w:rsidRDefault="00BF5B12" w:rsidP="00C87E60">
      <w:r>
        <w:rPr>
          <w:noProof/>
        </w:rPr>
        <w:lastRenderedPageBreak/>
        <w:pict w14:anchorId="46C34F2B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5C0EB673" w14:textId="77777777" w:rsidR="00C87E60" w:rsidRDefault="00C87E60" w:rsidP="00C87E60">
      <w:pPr>
        <w:pStyle w:val="Heading2"/>
      </w:pPr>
      <w:r>
        <w:t>Phase 2: Revision &amp; Mixed Application (October 1 – October 27)</w:t>
      </w:r>
    </w:p>
    <w:p w14:paraId="3B7A400E" w14:textId="77777777" w:rsidR="00C87E60" w:rsidRDefault="00C87E60" w:rsidP="00C87E60">
      <w:pPr>
        <w:pStyle w:val="Heading3"/>
      </w:pPr>
      <w:r>
        <w:t>Week 11: Mixed Topic Mocks + Targeted Weaknesses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130"/>
        <w:gridCol w:w="2996"/>
      </w:tblGrid>
      <w:tr w:rsidR="00C87E60" w14:paraId="38E8A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309A" w14:textId="77777777" w:rsidR="00C87E60" w:rsidRDefault="00C87E60">
            <w:r>
              <w:t>Day</w:t>
            </w:r>
          </w:p>
        </w:tc>
        <w:tc>
          <w:tcPr>
            <w:tcW w:w="0" w:type="auto"/>
            <w:vAlign w:val="center"/>
            <w:hideMark/>
          </w:tcPr>
          <w:p w14:paraId="5B6D63C7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0E99AF59" w14:textId="77777777" w:rsidR="00C87E60" w:rsidRDefault="00C87E60">
            <w:r>
              <w:t>Practice (Est. Time)</w:t>
            </w:r>
          </w:p>
        </w:tc>
      </w:tr>
      <w:tr w:rsidR="00C87E60" w14:paraId="519D8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28BF" w14:textId="77777777" w:rsidR="00C87E60" w:rsidRDefault="00C87E60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14:paraId="4D3D0C51" w14:textId="77777777" w:rsidR="00C87E60" w:rsidRDefault="00C87E60">
            <w:r>
              <w:t>Mixed 60 Qs (Quant + FRA + Ethics)</w:t>
            </w:r>
          </w:p>
        </w:tc>
        <w:tc>
          <w:tcPr>
            <w:tcW w:w="0" w:type="auto"/>
            <w:vAlign w:val="center"/>
            <w:hideMark/>
          </w:tcPr>
          <w:p w14:paraId="3A0E4C9A" w14:textId="77777777" w:rsidR="00C87E60" w:rsidRDefault="00C87E60">
            <w:r>
              <w:t>Error review (4 hrs)</w:t>
            </w:r>
          </w:p>
        </w:tc>
      </w:tr>
      <w:tr w:rsidR="00C87E60" w14:paraId="4AE85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EFBF" w14:textId="77777777" w:rsidR="00C87E60" w:rsidRDefault="00C87E60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14:paraId="43DD27A9" w14:textId="77777777" w:rsidR="00C87E60" w:rsidRDefault="00C87E60">
            <w:r>
              <w:t>Review Quant + key formulas</w:t>
            </w:r>
          </w:p>
        </w:tc>
        <w:tc>
          <w:tcPr>
            <w:tcW w:w="0" w:type="auto"/>
            <w:vAlign w:val="center"/>
            <w:hideMark/>
          </w:tcPr>
          <w:p w14:paraId="16475DDB" w14:textId="77777777" w:rsidR="00C87E60" w:rsidRDefault="00C87E60">
            <w:r>
              <w:t>30 targeted Qs (3 hrs)</w:t>
            </w:r>
          </w:p>
        </w:tc>
      </w:tr>
      <w:tr w:rsidR="00C87E60" w14:paraId="4CF24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25C8" w14:textId="77777777" w:rsidR="00C87E60" w:rsidRDefault="00C87E60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035053FC" w14:textId="77777777" w:rsidR="00C87E60" w:rsidRDefault="00C87E60">
            <w:r>
              <w:t>FRA Deep Dive – Income, BS, CF</w:t>
            </w:r>
          </w:p>
        </w:tc>
        <w:tc>
          <w:tcPr>
            <w:tcW w:w="0" w:type="auto"/>
            <w:vAlign w:val="center"/>
            <w:hideMark/>
          </w:tcPr>
          <w:p w14:paraId="3BB2945C" w14:textId="77777777" w:rsidR="00C87E60" w:rsidRDefault="00C87E60">
            <w:r>
              <w:t>40 Qs (3 hrs)</w:t>
            </w:r>
          </w:p>
        </w:tc>
      </w:tr>
      <w:tr w:rsidR="00C87E60" w14:paraId="34D51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C8B2" w14:textId="77777777" w:rsidR="00C87E60" w:rsidRDefault="00C87E60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6D0F0FDB" w14:textId="77777777" w:rsidR="00C87E60" w:rsidRDefault="00C87E60">
            <w:r>
              <w:t>Equity + Fixed Income set</w:t>
            </w:r>
          </w:p>
        </w:tc>
        <w:tc>
          <w:tcPr>
            <w:tcW w:w="0" w:type="auto"/>
            <w:vAlign w:val="center"/>
            <w:hideMark/>
          </w:tcPr>
          <w:p w14:paraId="75E0316D" w14:textId="77777777" w:rsidR="00C87E60" w:rsidRDefault="00C87E60">
            <w:r>
              <w:t>30 Qs + flashcards (2.5 hrs)</w:t>
            </w:r>
          </w:p>
        </w:tc>
      </w:tr>
      <w:tr w:rsidR="00C87E60" w14:paraId="02E28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A922" w14:textId="77777777" w:rsidR="00C87E60" w:rsidRDefault="00C87E60">
            <w:r>
              <w:t>Thursday</w:t>
            </w:r>
          </w:p>
        </w:tc>
        <w:tc>
          <w:tcPr>
            <w:tcW w:w="0" w:type="auto"/>
            <w:vAlign w:val="center"/>
            <w:hideMark/>
          </w:tcPr>
          <w:p w14:paraId="456060DB" w14:textId="77777777" w:rsidR="00C87E60" w:rsidRDefault="00C87E60">
            <w:r>
              <w:t>Corporate Issuers + Ethics</w:t>
            </w:r>
          </w:p>
        </w:tc>
        <w:tc>
          <w:tcPr>
            <w:tcW w:w="0" w:type="auto"/>
            <w:vAlign w:val="center"/>
            <w:hideMark/>
          </w:tcPr>
          <w:p w14:paraId="1D7093CB" w14:textId="77777777" w:rsidR="00C87E60" w:rsidRDefault="00C87E60">
            <w:r>
              <w:t>CFA LES review + 30 Qs (3 hrs)</w:t>
            </w:r>
          </w:p>
        </w:tc>
      </w:tr>
      <w:tr w:rsidR="00C87E60" w14:paraId="1A6FA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A1B7" w14:textId="77777777" w:rsidR="00C87E60" w:rsidRDefault="00C87E60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14:paraId="74BCBB4D" w14:textId="77777777" w:rsidR="00C87E60" w:rsidRDefault="00C87E60">
            <w:r>
              <w:t>Timed testlet (Derivatives + Alt + Portfolio)</w:t>
            </w:r>
          </w:p>
        </w:tc>
        <w:tc>
          <w:tcPr>
            <w:tcW w:w="0" w:type="auto"/>
            <w:vAlign w:val="center"/>
            <w:hideMark/>
          </w:tcPr>
          <w:p w14:paraId="076A774E" w14:textId="77777777" w:rsidR="00C87E60" w:rsidRDefault="00C87E60">
            <w:r>
              <w:t>Review session (3 hrs)</w:t>
            </w:r>
          </w:p>
        </w:tc>
      </w:tr>
      <w:tr w:rsidR="00C87E60" w14:paraId="2384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92F0" w14:textId="77777777" w:rsidR="00C87E60" w:rsidRDefault="00C87E60">
            <w:r>
              <w:t>Saturday</w:t>
            </w:r>
          </w:p>
        </w:tc>
        <w:tc>
          <w:tcPr>
            <w:tcW w:w="0" w:type="auto"/>
            <w:vAlign w:val="center"/>
            <w:hideMark/>
          </w:tcPr>
          <w:p w14:paraId="538FEC69" w14:textId="77777777" w:rsidR="00C87E60" w:rsidRDefault="00C87E60">
            <w:r>
              <w:t>Mini Mock (60–90 Qs)</w:t>
            </w:r>
          </w:p>
        </w:tc>
        <w:tc>
          <w:tcPr>
            <w:tcW w:w="0" w:type="auto"/>
            <w:vAlign w:val="center"/>
            <w:hideMark/>
          </w:tcPr>
          <w:p w14:paraId="536D4F36" w14:textId="77777777" w:rsidR="00C87E60" w:rsidRDefault="00C87E60">
            <w:r>
              <w:t>Full debrief (4 hrs)</w:t>
            </w:r>
          </w:p>
        </w:tc>
      </w:tr>
    </w:tbl>
    <w:p w14:paraId="3307A9C8" w14:textId="77777777" w:rsidR="00C87E60" w:rsidRDefault="00C87E60" w:rsidP="00C87E60">
      <w:pPr>
        <w:pStyle w:val="Heading3"/>
      </w:pPr>
      <w:r>
        <w:t>Week 12: Item-Set Simulations + Ethics Drill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873"/>
        <w:gridCol w:w="2685"/>
      </w:tblGrid>
      <w:tr w:rsidR="00C87E60" w14:paraId="4209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1E05" w14:textId="77777777" w:rsidR="00C87E60" w:rsidRDefault="00C87E60">
            <w:r>
              <w:t>Day</w:t>
            </w:r>
          </w:p>
        </w:tc>
        <w:tc>
          <w:tcPr>
            <w:tcW w:w="0" w:type="auto"/>
            <w:vAlign w:val="center"/>
            <w:hideMark/>
          </w:tcPr>
          <w:p w14:paraId="20D180C8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20463FC4" w14:textId="77777777" w:rsidR="00C87E60" w:rsidRDefault="00C87E60">
            <w:r>
              <w:t>Practice (Est. Time)</w:t>
            </w:r>
          </w:p>
        </w:tc>
      </w:tr>
      <w:tr w:rsidR="00C87E60" w14:paraId="0080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ACEC" w14:textId="77777777" w:rsidR="00C87E60" w:rsidRDefault="00C87E60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14:paraId="2226BD64" w14:textId="77777777" w:rsidR="00C87E60" w:rsidRDefault="00C87E60">
            <w:r>
              <w:t>2 FinQuiz item sets (Equity + FRA)</w:t>
            </w:r>
          </w:p>
        </w:tc>
        <w:tc>
          <w:tcPr>
            <w:tcW w:w="0" w:type="auto"/>
            <w:vAlign w:val="center"/>
            <w:hideMark/>
          </w:tcPr>
          <w:p w14:paraId="433C6F22" w14:textId="77777777" w:rsidR="00C87E60" w:rsidRDefault="00C87E60">
            <w:r>
              <w:t>Analysis + flashcards (4 hrs)</w:t>
            </w:r>
          </w:p>
        </w:tc>
      </w:tr>
      <w:tr w:rsidR="00C87E60" w14:paraId="60372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A008" w14:textId="77777777" w:rsidR="00C87E60" w:rsidRDefault="00C87E60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14:paraId="7C5B440C" w14:textId="77777777" w:rsidR="00C87E60" w:rsidRDefault="00C87E60">
            <w:r>
              <w:t>Ethics full section review + Standard comparison notes</w:t>
            </w:r>
          </w:p>
        </w:tc>
        <w:tc>
          <w:tcPr>
            <w:tcW w:w="0" w:type="auto"/>
            <w:vAlign w:val="center"/>
            <w:hideMark/>
          </w:tcPr>
          <w:p w14:paraId="544E704D" w14:textId="77777777" w:rsidR="00C87E60" w:rsidRDefault="00C87E60">
            <w:r>
              <w:t>60 Qs drill (3 hrs)</w:t>
            </w:r>
          </w:p>
        </w:tc>
      </w:tr>
      <w:tr w:rsidR="00C87E60" w14:paraId="23A40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0BAA" w14:textId="77777777" w:rsidR="00C87E60" w:rsidRDefault="00C87E60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3B26426A" w14:textId="77777777" w:rsidR="00C87E60" w:rsidRDefault="00C87E60">
            <w:r>
              <w:t>Econ + Fixed Income sets</w:t>
            </w:r>
          </w:p>
        </w:tc>
        <w:tc>
          <w:tcPr>
            <w:tcW w:w="0" w:type="auto"/>
            <w:vAlign w:val="center"/>
            <w:hideMark/>
          </w:tcPr>
          <w:p w14:paraId="45CEA530" w14:textId="77777777" w:rsidR="00C87E60" w:rsidRDefault="00C87E60">
            <w:r>
              <w:t>UWorld + CFA blend (3 hrs)</w:t>
            </w:r>
          </w:p>
        </w:tc>
      </w:tr>
      <w:tr w:rsidR="00C87E60" w14:paraId="11A8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B4CA" w14:textId="77777777" w:rsidR="00C87E60" w:rsidRDefault="00C87E60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35C394E8" w14:textId="77777777" w:rsidR="00C87E60" w:rsidRDefault="00C87E60">
            <w:r>
              <w:t>Quant + Corp Issuers recap</w:t>
            </w:r>
          </w:p>
        </w:tc>
        <w:tc>
          <w:tcPr>
            <w:tcW w:w="0" w:type="auto"/>
            <w:vAlign w:val="center"/>
            <w:hideMark/>
          </w:tcPr>
          <w:p w14:paraId="2B3454DC" w14:textId="77777777" w:rsidR="00C87E60" w:rsidRDefault="00C87E60">
            <w:r>
              <w:t>High-yield formulas (2.5 hrs)</w:t>
            </w:r>
          </w:p>
        </w:tc>
      </w:tr>
      <w:tr w:rsidR="00C87E60" w14:paraId="564A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4390" w14:textId="77777777" w:rsidR="00C87E60" w:rsidRDefault="00C87E60">
            <w:r>
              <w:t>Thursday</w:t>
            </w:r>
          </w:p>
        </w:tc>
        <w:tc>
          <w:tcPr>
            <w:tcW w:w="0" w:type="auto"/>
            <w:vAlign w:val="center"/>
            <w:hideMark/>
          </w:tcPr>
          <w:p w14:paraId="26A4EA51" w14:textId="77777777" w:rsidR="00C87E60" w:rsidRDefault="00C87E60">
            <w:r>
              <w:t>Alt Inv + Portfolio + Derivatives</w:t>
            </w:r>
          </w:p>
        </w:tc>
        <w:tc>
          <w:tcPr>
            <w:tcW w:w="0" w:type="auto"/>
            <w:vAlign w:val="center"/>
            <w:hideMark/>
          </w:tcPr>
          <w:p w14:paraId="1FBDFAC5" w14:textId="77777777" w:rsidR="00C87E60" w:rsidRDefault="00C87E60">
            <w:r>
              <w:t>3 item sets (3 hrs)</w:t>
            </w:r>
          </w:p>
        </w:tc>
      </w:tr>
      <w:tr w:rsidR="00C87E60" w14:paraId="13F7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5BD2" w14:textId="77777777" w:rsidR="00C87E60" w:rsidRDefault="00C87E60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14:paraId="33798BC3" w14:textId="77777777" w:rsidR="00C87E60" w:rsidRDefault="00C87E60">
            <w:r>
              <w:t>Full 90-min mixed simulation</w:t>
            </w:r>
          </w:p>
        </w:tc>
        <w:tc>
          <w:tcPr>
            <w:tcW w:w="0" w:type="auto"/>
            <w:vAlign w:val="center"/>
            <w:hideMark/>
          </w:tcPr>
          <w:p w14:paraId="58F39713" w14:textId="77777777" w:rsidR="00C87E60" w:rsidRDefault="00C87E60">
            <w:r>
              <w:t>Self-score + log errors (4 hrs)</w:t>
            </w:r>
          </w:p>
        </w:tc>
      </w:tr>
      <w:tr w:rsidR="00C87E60" w14:paraId="24DC6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2C9F" w14:textId="77777777" w:rsidR="00C87E60" w:rsidRDefault="00C87E60">
            <w:r>
              <w:t>Saturday</w:t>
            </w:r>
          </w:p>
        </w:tc>
        <w:tc>
          <w:tcPr>
            <w:tcW w:w="0" w:type="auto"/>
            <w:vAlign w:val="center"/>
            <w:hideMark/>
          </w:tcPr>
          <w:p w14:paraId="049F929A" w14:textId="77777777" w:rsidR="00C87E60" w:rsidRDefault="00C87E60">
            <w:r>
              <w:t>Flashcard + concept note revision</w:t>
            </w:r>
          </w:p>
        </w:tc>
        <w:tc>
          <w:tcPr>
            <w:tcW w:w="0" w:type="auto"/>
            <w:vAlign w:val="center"/>
            <w:hideMark/>
          </w:tcPr>
          <w:p w14:paraId="78C7D251" w14:textId="77777777" w:rsidR="00C87E60" w:rsidRDefault="00C87E60">
            <w:r>
              <w:t>Brain dump practice (3 hrs)</w:t>
            </w:r>
          </w:p>
        </w:tc>
      </w:tr>
    </w:tbl>
    <w:p w14:paraId="3735AD5C" w14:textId="77777777" w:rsidR="00C87E60" w:rsidRDefault="00BF5B12" w:rsidP="00C87E60">
      <w:r>
        <w:rPr>
          <w:noProof/>
        </w:rPr>
        <w:pict w14:anchorId="4DC1001C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21487525" w14:textId="77777777" w:rsidR="00C87E60" w:rsidRDefault="00C87E60" w:rsidP="00C87E60">
      <w:pPr>
        <w:pStyle w:val="Heading2"/>
      </w:pPr>
      <w:r>
        <w:lastRenderedPageBreak/>
        <w:t>Phase 3: Final Testing &amp; Mock Exams (October 28 – November 11)</w:t>
      </w:r>
    </w:p>
    <w:p w14:paraId="73C2D44B" w14:textId="77777777" w:rsidR="00C87E60" w:rsidRDefault="00C87E60" w:rsidP="00C87E60">
      <w:pPr>
        <w:pStyle w:val="Heading3"/>
      </w:pPr>
      <w:r>
        <w:t>Week 13: Full-Length Mock 1 + Deep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683"/>
        <w:gridCol w:w="3001"/>
      </w:tblGrid>
      <w:tr w:rsidR="00C87E60" w14:paraId="034F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48DF" w14:textId="77777777" w:rsidR="00C87E60" w:rsidRDefault="00C87E60">
            <w:r>
              <w:t>Day</w:t>
            </w:r>
          </w:p>
        </w:tc>
        <w:tc>
          <w:tcPr>
            <w:tcW w:w="0" w:type="auto"/>
            <w:vAlign w:val="center"/>
            <w:hideMark/>
          </w:tcPr>
          <w:p w14:paraId="73933DA5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72B0CA57" w14:textId="77777777" w:rsidR="00C87E60" w:rsidRDefault="00C87E60">
            <w:r>
              <w:t>Practice (Est. Time)</w:t>
            </w:r>
          </w:p>
        </w:tc>
      </w:tr>
      <w:tr w:rsidR="00C87E60" w14:paraId="2499B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4C31" w14:textId="77777777" w:rsidR="00C87E60" w:rsidRDefault="00C87E60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14:paraId="74ECC014" w14:textId="77777777" w:rsidR="00C87E60" w:rsidRDefault="00C87E60">
            <w:r>
              <w:t>Full Mock #1 (AM/PM)</w:t>
            </w:r>
          </w:p>
        </w:tc>
        <w:tc>
          <w:tcPr>
            <w:tcW w:w="0" w:type="auto"/>
            <w:vAlign w:val="center"/>
            <w:hideMark/>
          </w:tcPr>
          <w:p w14:paraId="3991ACA9" w14:textId="77777777" w:rsidR="00C87E60" w:rsidRDefault="00C87E60">
            <w:r>
              <w:t>Timed 180 Qs (5 hrs)</w:t>
            </w:r>
          </w:p>
        </w:tc>
      </w:tr>
      <w:tr w:rsidR="00C87E60" w14:paraId="5132B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A789" w14:textId="77777777" w:rsidR="00C87E60" w:rsidRDefault="00C87E60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14:paraId="07B1160E" w14:textId="77777777" w:rsidR="00C87E60" w:rsidRDefault="00C87E60">
            <w:r>
              <w:t>Review Mock #1 – Quant + FRA</w:t>
            </w:r>
          </w:p>
        </w:tc>
        <w:tc>
          <w:tcPr>
            <w:tcW w:w="0" w:type="auto"/>
            <w:vAlign w:val="center"/>
            <w:hideMark/>
          </w:tcPr>
          <w:p w14:paraId="2FA7BE0D" w14:textId="77777777" w:rsidR="00C87E60" w:rsidRDefault="00C87E60">
            <w:r>
              <w:t>Deep analysis + redo Qs (3 hrs)</w:t>
            </w:r>
          </w:p>
        </w:tc>
      </w:tr>
      <w:tr w:rsidR="00C87E60" w14:paraId="379E9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D433" w14:textId="77777777" w:rsidR="00C87E60" w:rsidRDefault="00C87E60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689C5E8C" w14:textId="77777777" w:rsidR="00C87E60" w:rsidRDefault="00C87E60">
            <w:r>
              <w:t>Review Mock #1 – Ethics + Equity</w:t>
            </w:r>
          </w:p>
        </w:tc>
        <w:tc>
          <w:tcPr>
            <w:tcW w:w="0" w:type="auto"/>
            <w:vAlign w:val="center"/>
            <w:hideMark/>
          </w:tcPr>
          <w:p w14:paraId="51E41FA3" w14:textId="77777777" w:rsidR="00C87E60" w:rsidRDefault="00C87E60">
            <w:r>
              <w:t>Standards note (3 hrs)</w:t>
            </w:r>
          </w:p>
        </w:tc>
      </w:tr>
      <w:tr w:rsidR="00C87E60" w14:paraId="5F1F5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7683" w14:textId="77777777" w:rsidR="00C87E60" w:rsidRDefault="00C87E60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6AFC6D0F" w14:textId="77777777" w:rsidR="00C87E60" w:rsidRDefault="00C87E60">
            <w:r>
              <w:t>Review Mock #1 – Corp Issuers + Econ</w:t>
            </w:r>
          </w:p>
        </w:tc>
        <w:tc>
          <w:tcPr>
            <w:tcW w:w="0" w:type="auto"/>
            <w:vAlign w:val="center"/>
            <w:hideMark/>
          </w:tcPr>
          <w:p w14:paraId="70F0C0BF" w14:textId="77777777" w:rsidR="00C87E60" w:rsidRDefault="00C87E60">
            <w:r>
              <w:t>Concept notes (2.5 hrs)</w:t>
            </w:r>
          </w:p>
        </w:tc>
      </w:tr>
      <w:tr w:rsidR="00C87E60" w14:paraId="3FD01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FFF3" w14:textId="77777777" w:rsidR="00C87E60" w:rsidRDefault="00C87E60">
            <w:r>
              <w:t>Thursday</w:t>
            </w:r>
          </w:p>
        </w:tc>
        <w:tc>
          <w:tcPr>
            <w:tcW w:w="0" w:type="auto"/>
            <w:vAlign w:val="center"/>
            <w:hideMark/>
          </w:tcPr>
          <w:p w14:paraId="7DB3DE0C" w14:textId="77777777" w:rsidR="00C87E60" w:rsidRDefault="00C87E60">
            <w:r>
              <w:t>Review Mock #1 – Derivatives + Alt</w:t>
            </w:r>
          </w:p>
        </w:tc>
        <w:tc>
          <w:tcPr>
            <w:tcW w:w="0" w:type="auto"/>
            <w:vAlign w:val="center"/>
            <w:hideMark/>
          </w:tcPr>
          <w:p w14:paraId="785A6B37" w14:textId="77777777" w:rsidR="00C87E60" w:rsidRDefault="00C87E60">
            <w:r>
              <w:t>Diagram drill (2.5 hrs)</w:t>
            </w:r>
          </w:p>
        </w:tc>
      </w:tr>
      <w:tr w:rsidR="00C87E60" w14:paraId="75E14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2699" w14:textId="77777777" w:rsidR="00C87E60" w:rsidRDefault="00C87E60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14:paraId="31348E4E" w14:textId="77777777" w:rsidR="00C87E60" w:rsidRDefault="00C87E60">
            <w:r>
              <w:t>Mixed QBank (Kaplan/UWorld): 60 Qs</w:t>
            </w:r>
          </w:p>
        </w:tc>
        <w:tc>
          <w:tcPr>
            <w:tcW w:w="0" w:type="auto"/>
            <w:vAlign w:val="center"/>
            <w:hideMark/>
          </w:tcPr>
          <w:p w14:paraId="48440E31" w14:textId="77777777" w:rsidR="00C87E60" w:rsidRDefault="00C87E60">
            <w:r>
              <w:t>Error review (3 hrs)</w:t>
            </w:r>
          </w:p>
        </w:tc>
      </w:tr>
      <w:tr w:rsidR="00C87E60" w14:paraId="260C7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C372" w14:textId="77777777" w:rsidR="00C87E60" w:rsidRDefault="00C87E60">
            <w:r>
              <w:t>Saturday</w:t>
            </w:r>
          </w:p>
        </w:tc>
        <w:tc>
          <w:tcPr>
            <w:tcW w:w="0" w:type="auto"/>
            <w:vAlign w:val="center"/>
            <w:hideMark/>
          </w:tcPr>
          <w:p w14:paraId="0230D3E5" w14:textId="77777777" w:rsidR="00C87E60" w:rsidRDefault="00C87E60">
            <w:r>
              <w:t>Flashcards + brain dump exercise</w:t>
            </w:r>
          </w:p>
        </w:tc>
        <w:tc>
          <w:tcPr>
            <w:tcW w:w="0" w:type="auto"/>
            <w:vAlign w:val="center"/>
            <w:hideMark/>
          </w:tcPr>
          <w:p w14:paraId="263DA5C0" w14:textId="77777777" w:rsidR="00C87E60" w:rsidRDefault="00C87E60">
            <w:r>
              <w:t>300Hours notes (3 hrs)</w:t>
            </w:r>
          </w:p>
        </w:tc>
      </w:tr>
    </w:tbl>
    <w:p w14:paraId="47D7FEC7" w14:textId="77777777" w:rsidR="00C87E60" w:rsidRDefault="00C87E60" w:rsidP="00C87E60">
      <w:pPr>
        <w:pStyle w:val="Heading3"/>
      </w:pPr>
      <w:r>
        <w:t>Week 14: Full Mock 2 + Final Ethics Drills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725"/>
        <w:gridCol w:w="2833"/>
      </w:tblGrid>
      <w:tr w:rsidR="00C87E60" w14:paraId="6EA5B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E638" w14:textId="77777777" w:rsidR="00C87E60" w:rsidRDefault="00C87E60">
            <w:r>
              <w:t>Day</w:t>
            </w:r>
          </w:p>
        </w:tc>
        <w:tc>
          <w:tcPr>
            <w:tcW w:w="0" w:type="auto"/>
            <w:vAlign w:val="center"/>
            <w:hideMark/>
          </w:tcPr>
          <w:p w14:paraId="2E6DC896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44B4FEF4" w14:textId="77777777" w:rsidR="00C87E60" w:rsidRDefault="00C87E60">
            <w:r>
              <w:t>Practice (Est. Time)</w:t>
            </w:r>
          </w:p>
        </w:tc>
      </w:tr>
      <w:tr w:rsidR="00C87E60" w14:paraId="5EF92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E6C9" w14:textId="77777777" w:rsidR="00C87E60" w:rsidRDefault="00C87E60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14:paraId="7C56885B" w14:textId="77777777" w:rsidR="00C87E60" w:rsidRDefault="00C87E60">
            <w:r>
              <w:t>Full Mock #2</w:t>
            </w:r>
          </w:p>
        </w:tc>
        <w:tc>
          <w:tcPr>
            <w:tcW w:w="0" w:type="auto"/>
            <w:vAlign w:val="center"/>
            <w:hideMark/>
          </w:tcPr>
          <w:p w14:paraId="1EB9F502" w14:textId="77777777" w:rsidR="00C87E60" w:rsidRDefault="00C87E60">
            <w:r>
              <w:t>Full 180 Qs (5 hrs)</w:t>
            </w:r>
          </w:p>
        </w:tc>
      </w:tr>
      <w:tr w:rsidR="00C87E60" w14:paraId="1BC3F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01F5" w14:textId="77777777" w:rsidR="00C87E60" w:rsidRDefault="00C87E60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14:paraId="614BBFAF" w14:textId="77777777" w:rsidR="00C87E60" w:rsidRDefault="00C87E60">
            <w:r>
              <w:t>Review Mock #2 – Trouble Areas</w:t>
            </w:r>
          </w:p>
        </w:tc>
        <w:tc>
          <w:tcPr>
            <w:tcW w:w="0" w:type="auto"/>
            <w:vAlign w:val="center"/>
            <w:hideMark/>
          </w:tcPr>
          <w:p w14:paraId="320598CE" w14:textId="77777777" w:rsidR="00C87E60" w:rsidRDefault="00C87E60">
            <w:r>
              <w:t>Write notes + flashcards (3 hrs)</w:t>
            </w:r>
          </w:p>
        </w:tc>
      </w:tr>
      <w:tr w:rsidR="00C87E60" w14:paraId="64C6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A3EA" w14:textId="77777777" w:rsidR="00C87E60" w:rsidRDefault="00C87E60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0FFD28BE" w14:textId="77777777" w:rsidR="00C87E60" w:rsidRDefault="00C87E60">
            <w:r>
              <w:t>Ethics Drill + Case Scenarios</w:t>
            </w:r>
          </w:p>
        </w:tc>
        <w:tc>
          <w:tcPr>
            <w:tcW w:w="0" w:type="auto"/>
            <w:vAlign w:val="center"/>
            <w:hideMark/>
          </w:tcPr>
          <w:p w14:paraId="7E10C79A" w14:textId="77777777" w:rsidR="00C87E60" w:rsidRDefault="00C87E60">
            <w:r>
              <w:t>40 case Qs (3 hrs)</w:t>
            </w:r>
          </w:p>
        </w:tc>
      </w:tr>
      <w:tr w:rsidR="00C87E60" w14:paraId="278A0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3F92" w14:textId="77777777" w:rsidR="00C87E60" w:rsidRDefault="00C87E60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680B85AD" w14:textId="77777777" w:rsidR="00C87E60" w:rsidRDefault="00C87E60">
            <w:r>
              <w:t>Mixed 90 Qs testlet (CFA LES)</w:t>
            </w:r>
          </w:p>
        </w:tc>
        <w:tc>
          <w:tcPr>
            <w:tcW w:w="0" w:type="auto"/>
            <w:vAlign w:val="center"/>
            <w:hideMark/>
          </w:tcPr>
          <w:p w14:paraId="1D141C2F" w14:textId="77777777" w:rsidR="00C87E60" w:rsidRDefault="00C87E60">
            <w:r>
              <w:t>Timed + reflection (3 hrs)</w:t>
            </w:r>
          </w:p>
        </w:tc>
      </w:tr>
      <w:tr w:rsidR="00C87E60" w14:paraId="4BF2D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E780" w14:textId="77777777" w:rsidR="00C87E60" w:rsidRDefault="00C87E60">
            <w:r>
              <w:t>Thursday</w:t>
            </w:r>
          </w:p>
        </w:tc>
        <w:tc>
          <w:tcPr>
            <w:tcW w:w="0" w:type="auto"/>
            <w:vAlign w:val="center"/>
            <w:hideMark/>
          </w:tcPr>
          <w:p w14:paraId="2605FE35" w14:textId="77777777" w:rsidR="00C87E60" w:rsidRDefault="00C87E60">
            <w:r>
              <w:t>Final Quick Formulas recap (Quant, FRA, Corp Issuers)</w:t>
            </w:r>
          </w:p>
        </w:tc>
        <w:tc>
          <w:tcPr>
            <w:tcW w:w="0" w:type="auto"/>
            <w:vAlign w:val="center"/>
            <w:hideMark/>
          </w:tcPr>
          <w:p w14:paraId="4EF5EF86" w14:textId="77777777" w:rsidR="00C87E60" w:rsidRDefault="00C87E60">
            <w:r>
              <w:t>One-page notes (2.5 hrs)</w:t>
            </w:r>
          </w:p>
        </w:tc>
      </w:tr>
      <w:tr w:rsidR="00C87E60" w14:paraId="2F12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61B3" w14:textId="77777777" w:rsidR="00C87E60" w:rsidRDefault="00C87E60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14:paraId="0F91F63C" w14:textId="77777777" w:rsidR="00C87E60" w:rsidRDefault="00C87E60">
            <w:r>
              <w:t>Full 60 Qs Simulation: Ethics + Derivatives</w:t>
            </w:r>
          </w:p>
        </w:tc>
        <w:tc>
          <w:tcPr>
            <w:tcW w:w="0" w:type="auto"/>
            <w:vAlign w:val="center"/>
            <w:hideMark/>
          </w:tcPr>
          <w:p w14:paraId="6DA005FB" w14:textId="77777777" w:rsidR="00C87E60" w:rsidRDefault="00C87E60">
            <w:r>
              <w:t>Timed + review (3 hrs)</w:t>
            </w:r>
          </w:p>
        </w:tc>
      </w:tr>
      <w:tr w:rsidR="00C87E60" w14:paraId="7BCD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EE64" w14:textId="77777777" w:rsidR="00C87E60" w:rsidRDefault="00C87E60">
            <w:r>
              <w:t>Saturday</w:t>
            </w:r>
          </w:p>
        </w:tc>
        <w:tc>
          <w:tcPr>
            <w:tcW w:w="0" w:type="auto"/>
            <w:vAlign w:val="center"/>
            <w:hideMark/>
          </w:tcPr>
          <w:p w14:paraId="4BF75ED3" w14:textId="77777777" w:rsidR="00C87E60" w:rsidRDefault="00C87E60">
            <w:r>
              <w:t>Light study + relaxation techniques</w:t>
            </w:r>
          </w:p>
        </w:tc>
        <w:tc>
          <w:tcPr>
            <w:tcW w:w="0" w:type="auto"/>
            <w:vAlign w:val="center"/>
            <w:hideMark/>
          </w:tcPr>
          <w:p w14:paraId="6BFD9F17" w14:textId="77777777" w:rsidR="00C87E60" w:rsidRDefault="00C87E60">
            <w:r>
              <w:t>Flashcards + calm prep (2 hrs)</w:t>
            </w:r>
          </w:p>
        </w:tc>
      </w:tr>
    </w:tbl>
    <w:p w14:paraId="062E52EF" w14:textId="77777777" w:rsidR="00C87E60" w:rsidRDefault="00C87E60" w:rsidP="00C87E60">
      <w:pPr>
        <w:pStyle w:val="Heading3"/>
      </w:pPr>
      <w:r>
        <w:t>Week 15: Pre-Exam Polishing (Exam Week)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856"/>
        <w:gridCol w:w="3066"/>
      </w:tblGrid>
      <w:tr w:rsidR="00C87E60" w14:paraId="63C63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45C2" w14:textId="77777777" w:rsidR="00C87E60" w:rsidRDefault="00C87E60">
            <w:r>
              <w:t>Day</w:t>
            </w:r>
          </w:p>
        </w:tc>
        <w:tc>
          <w:tcPr>
            <w:tcW w:w="0" w:type="auto"/>
            <w:vAlign w:val="center"/>
            <w:hideMark/>
          </w:tcPr>
          <w:p w14:paraId="68F10063" w14:textId="77777777" w:rsidR="00C87E60" w:rsidRDefault="00C87E60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00A8B8CD" w14:textId="77777777" w:rsidR="00C87E60" w:rsidRDefault="00C87E60">
            <w:r>
              <w:t>Practice (Est. Time)</w:t>
            </w:r>
          </w:p>
        </w:tc>
      </w:tr>
      <w:tr w:rsidR="00C87E60" w14:paraId="7EAAA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4E7F" w14:textId="77777777" w:rsidR="00C87E60" w:rsidRDefault="00C87E60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14:paraId="3D613E6C" w14:textId="77777777" w:rsidR="00C87E60" w:rsidRDefault="00C87E60">
            <w:r>
              <w:t>Final 30 Qs – Mixed across weak topics</w:t>
            </w:r>
          </w:p>
        </w:tc>
        <w:tc>
          <w:tcPr>
            <w:tcW w:w="0" w:type="auto"/>
            <w:vAlign w:val="center"/>
            <w:hideMark/>
          </w:tcPr>
          <w:p w14:paraId="56A4785E" w14:textId="77777777" w:rsidR="00C87E60" w:rsidRDefault="00C87E60">
            <w:r>
              <w:t>Confidence drill (2.5 hrs)</w:t>
            </w:r>
          </w:p>
        </w:tc>
      </w:tr>
      <w:tr w:rsidR="00C87E60" w14:paraId="4DAA0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94EB" w14:textId="77777777" w:rsidR="00C87E60" w:rsidRDefault="00C87E60">
            <w:r>
              <w:lastRenderedPageBreak/>
              <w:t>Monday</w:t>
            </w:r>
          </w:p>
        </w:tc>
        <w:tc>
          <w:tcPr>
            <w:tcW w:w="0" w:type="auto"/>
            <w:vAlign w:val="center"/>
            <w:hideMark/>
          </w:tcPr>
          <w:p w14:paraId="0080F18A" w14:textId="77777777" w:rsidR="00C87E60" w:rsidRDefault="00C87E60">
            <w:r>
              <w:t>Flashcard scan + standards reread</w:t>
            </w:r>
          </w:p>
        </w:tc>
        <w:tc>
          <w:tcPr>
            <w:tcW w:w="0" w:type="auto"/>
            <w:vAlign w:val="center"/>
            <w:hideMark/>
          </w:tcPr>
          <w:p w14:paraId="6DBED97A" w14:textId="77777777" w:rsidR="00C87E60" w:rsidRDefault="00C87E60">
            <w:r>
              <w:t>Light notes (2 hrs)</w:t>
            </w:r>
          </w:p>
        </w:tc>
      </w:tr>
      <w:tr w:rsidR="00C87E60" w14:paraId="33A3F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77BC" w14:textId="77777777" w:rsidR="00C87E60" w:rsidRDefault="00C87E60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7F90178C" w14:textId="77777777" w:rsidR="00C87E60" w:rsidRDefault="00C87E60">
            <w:r>
              <w:t>Rest + Mindset</w:t>
            </w:r>
          </w:p>
        </w:tc>
        <w:tc>
          <w:tcPr>
            <w:tcW w:w="0" w:type="auto"/>
            <w:vAlign w:val="center"/>
            <w:hideMark/>
          </w:tcPr>
          <w:p w14:paraId="55E45529" w14:textId="77777777" w:rsidR="00C87E60" w:rsidRDefault="00C87E60">
            <w:r>
              <w:t>Walk-through logistics (1.5 hrs)</w:t>
            </w:r>
          </w:p>
        </w:tc>
      </w:tr>
      <w:tr w:rsidR="00C87E60" w14:paraId="41A91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D89F" w14:textId="77777777" w:rsidR="00C87E60" w:rsidRDefault="00C87E60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5CC2115E" w14:textId="77777777" w:rsidR="00C87E60" w:rsidRDefault="00C87E60">
            <w:r>
              <w:rPr>
                <w:rStyle w:val="Strong"/>
              </w:rPr>
              <w:t>CFA Level 1 Exam Day</w:t>
            </w:r>
            <w:r>
              <w:t xml:space="preserve"> — November 12</w:t>
            </w:r>
          </w:p>
        </w:tc>
        <w:tc>
          <w:tcPr>
            <w:tcW w:w="0" w:type="auto"/>
            <w:vAlign w:val="center"/>
            <w:hideMark/>
          </w:tcPr>
          <w:p w14:paraId="1C21398A" w14:textId="77777777" w:rsidR="00C87E60" w:rsidRDefault="00C87E60">
            <w:r>
              <w:t>Go time</w:t>
            </w:r>
          </w:p>
        </w:tc>
      </w:tr>
    </w:tbl>
    <w:p w14:paraId="2BFBD9BC" w14:textId="6169C832" w:rsidR="00CD463D" w:rsidRPr="00C87E60" w:rsidRDefault="00CD463D" w:rsidP="00C87E60"/>
    <w:sectPr w:rsidR="00CD463D" w:rsidRPr="00C87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9D30D0"/>
    <w:multiLevelType w:val="multilevel"/>
    <w:tmpl w:val="912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37070">
    <w:abstractNumId w:val="8"/>
  </w:num>
  <w:num w:numId="2" w16cid:durableId="1176964969">
    <w:abstractNumId w:val="6"/>
  </w:num>
  <w:num w:numId="3" w16cid:durableId="1165390876">
    <w:abstractNumId w:val="5"/>
  </w:num>
  <w:num w:numId="4" w16cid:durableId="1592623097">
    <w:abstractNumId w:val="4"/>
  </w:num>
  <w:num w:numId="5" w16cid:durableId="556865214">
    <w:abstractNumId w:val="7"/>
  </w:num>
  <w:num w:numId="6" w16cid:durableId="944658477">
    <w:abstractNumId w:val="3"/>
  </w:num>
  <w:num w:numId="7" w16cid:durableId="917207177">
    <w:abstractNumId w:val="2"/>
  </w:num>
  <w:num w:numId="8" w16cid:durableId="259066888">
    <w:abstractNumId w:val="1"/>
  </w:num>
  <w:num w:numId="9" w16cid:durableId="242615917">
    <w:abstractNumId w:val="0"/>
  </w:num>
  <w:num w:numId="10" w16cid:durableId="1156873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69C0"/>
    <w:rsid w:val="00AA1D8D"/>
    <w:rsid w:val="00B47730"/>
    <w:rsid w:val="00BF5B12"/>
    <w:rsid w:val="00C87E60"/>
    <w:rsid w:val="00CB0664"/>
    <w:rsid w:val="00CD4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F1A82"/>
  <w14:defaultImageDpi w14:val="300"/>
  <w15:docId w15:val="{623C32C3-4266-FD4B-B0B7-40C2C4FD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87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 Gupta</cp:lastModifiedBy>
  <cp:revision>2</cp:revision>
  <dcterms:created xsi:type="dcterms:W3CDTF">2013-12-23T23:15:00Z</dcterms:created>
  <dcterms:modified xsi:type="dcterms:W3CDTF">2025-07-27T05:35:00Z</dcterms:modified>
  <cp:category/>
</cp:coreProperties>
</file>